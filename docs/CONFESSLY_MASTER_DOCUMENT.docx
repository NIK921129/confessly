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CONFESSLY</w:t>
      </w:r>
    </w:p>
    <w:p>
      <w:pPr>
        <w:pStyle w:val="Heading2"/>
        <w:jc w:val="center"/>
      </w:pPr>
      <w:r>
        <w:t>MASTER ENGINEERING DOCUMENT</w:t>
      </w:r>
    </w:p>
    <w:p>
      <w:pPr>
        <w:jc w:val="center"/>
      </w:pPr>
      <w:r>
        <w:t>Complete Technical Documentation for Anonymous Confession Platform</w:t>
      </w:r>
    </w:p>
    <w:p/>
    <w:p>
      <w:r>
        <w:t>Project: Confessly</w:t>
      </w:r>
    </w:p>
    <w:p>
      <w:r>
        <w:t>Version: 1.0.0</w:t>
      </w:r>
    </w:p>
    <w:p>
      <w:r>
        <w:t>Owner: Nikunj Singh</w:t>
      </w:r>
    </w:p>
    <w:p>
      <w:r>
        <w:t>Contact: nikunj.singh.2007@outlook.com</w:t>
      </w:r>
    </w:p>
    <w:p>
      <w:r>
        <w:t>Phone: +91 9211293576</w:t>
      </w:r>
    </w:p>
    <w:p>
      <w:r>
        <w:t>Date: March 2025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Executive Summary</w:t>
      </w:r>
    </w:p>
    <w:p>
      <w:pPr>
        <w:pStyle w:val="ListNumber"/>
      </w:pPr>
      <w:r>
        <w:t>2. System Architecture Overview</w:t>
      </w:r>
    </w:p>
    <w:p>
      <w:pPr>
        <w:pStyle w:val="ListNumber"/>
      </w:pPr>
      <w:r>
        <w:t>3. Technology Stack</w:t>
      </w:r>
    </w:p>
    <w:p>
      <w:pPr>
        <w:pStyle w:val="ListNumber"/>
      </w:pPr>
      <w:r>
        <w:t>4. Database Design</w:t>
      </w:r>
    </w:p>
    <w:p>
      <w:pPr>
        <w:pStyle w:val="ListNumber"/>
      </w:pPr>
      <w:r>
        <w:t>5. Backend API Specification</w:t>
      </w:r>
    </w:p>
    <w:p>
      <w:pPr>
        <w:pStyle w:val="ListNumber"/>
      </w:pPr>
      <w:r>
        <w:t>6. Frontend Architecture</w:t>
      </w:r>
    </w:p>
    <w:p>
      <w:pPr>
        <w:pStyle w:val="ListNumber"/>
      </w:pPr>
      <w:r>
        <w:t>7. Authentication &amp; Security</w:t>
      </w:r>
    </w:p>
    <w:p>
      <w:pPr>
        <w:pStyle w:val="ListNumber"/>
      </w:pPr>
      <w:r>
        <w:t>8. Real-time Communication (Socket.IO)</w:t>
      </w:r>
    </w:p>
    <w:p>
      <w:pPr>
        <w:pStyle w:val="ListNumber"/>
      </w:pPr>
      <w:r>
        <w:t>9. Audio Processing</w:t>
      </w:r>
    </w:p>
    <w:p>
      <w:pPr>
        <w:pStyle w:val="ListNumber"/>
      </w:pPr>
      <w:r>
        <w:t>10. Deployment Guide</w:t>
      </w:r>
    </w:p>
    <w:p>
      <w:pPr>
        <w:pStyle w:val="ListNumber"/>
      </w:pPr>
      <w:r>
        <w:t>11. Environment Configuration</w:t>
      </w:r>
    </w:p>
    <w:p>
      <w:pPr>
        <w:pStyle w:val="ListNumber"/>
      </w:pPr>
      <w:r>
        <w:t>12. Master Credentials File</w:t>
      </w:r>
    </w:p>
    <w:p>
      <w:pPr>
        <w:pStyle w:val="ListNumber"/>
      </w:pPr>
      <w:r>
        <w:t>13. API Endpoints Reference</w:t>
      </w:r>
    </w:p>
    <w:p>
      <w:pPr>
        <w:pStyle w:val="ListNumber"/>
      </w:pPr>
      <w:r>
        <w:t>14. Code Structure</w:t>
      </w:r>
    </w:p>
    <w:p>
      <w:pPr>
        <w:pStyle w:val="ListNumber"/>
      </w:pPr>
      <w:r>
        <w:t>15. Algorithms &amp; Business Logic</w:t>
      </w:r>
    </w:p>
    <w:p>
      <w:pPr>
        <w:pStyle w:val="ListNumber"/>
      </w:pPr>
      <w:r>
        <w:t>16. Testing Strategy</w:t>
      </w:r>
    </w:p>
    <w:p>
      <w:pPr>
        <w:pStyle w:val="ListNumber"/>
      </w:pPr>
      <w:r>
        <w:t>17. Troubleshooting Guide</w:t>
      </w:r>
    </w:p>
    <w:p>
      <w:pPr>
        <w:pStyle w:val="ListNumber"/>
      </w:pPr>
      <w:r>
        <w:t>18. Maintenance &amp; Updates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pStyle w:val="Heading2"/>
      </w:pPr>
      <w:r>
        <w:t>1.1 Project Overview</w:t>
      </w:r>
    </w:p>
    <w:p>
      <w:r>
        <w:t>Confessly is a full-stack anonymous confession platform that allows users to share their thoughts, secrets, and experiences without revealing their identity.</w:t>
      </w:r>
    </w:p>
    <w:p>
      <w:r>
        <w:t>Key Features:</w:t>
      </w:r>
    </w:p>
    <w:p>
      <w:pPr>
        <w:pStyle w:val="ListBullet"/>
      </w:pPr>
      <w:r>
        <w:t>Anonymous Identity System with weighted rarity</w:t>
      </w:r>
    </w:p>
    <w:p>
      <w:pPr>
        <w:pStyle w:val="ListBullet"/>
      </w:pPr>
      <w:r>
        <w:t>Text &amp; Voice Confessions support</w:t>
      </w:r>
    </w:p>
    <w:p>
      <w:pPr>
        <w:pStyle w:val="ListBullet"/>
      </w:pPr>
      <w:r>
        <w:t>Real-time Interactions via Socket.IO</w:t>
      </w:r>
    </w:p>
    <w:p>
      <w:pPr>
        <w:pStyle w:val="ListBullet"/>
      </w:pPr>
      <w:r>
        <w:t>Gamification with levels, badges, and streaks</w:t>
      </w:r>
    </w:p>
    <w:p>
      <w:pPr>
        <w:pStyle w:val="ListBullet"/>
      </w:pPr>
      <w:r>
        <w:t>Radio Mode for voice confessions</w:t>
      </w:r>
    </w:p>
    <w:p>
      <w:pPr>
        <w:pStyle w:val="ListBullet"/>
      </w:pPr>
      <w:r>
        <w:t>Social Features (follow, messaging, notifications)</w:t>
      </w:r>
    </w:p>
    <w:p>
      <w:pPr>
        <w:pStyle w:val="Heading2"/>
      </w:pPr>
      <w:r>
        <w:t>1.2 Project Structure</w:t>
      </w:r>
    </w:p>
    <w:p>
      <w:r>
        <w:br/>
        <w:t>confessly/</w:t>
        <w:br/>
        <w:t>├── backend/           # Node.js/Express API</w:t>
        <w:br/>
        <w:t>│   ├── server.js      # Main server file</w:t>
        <w:br/>
        <w:t>│   ├── routes/        # API routes</w:t>
        <w:br/>
        <w:t>│   ├── models/        # Mongoose models</w:t>
        <w:br/>
        <w:t>│   ├── middleware/    # Auth &amp; validation</w:t>
        <w:br/>
        <w:t>│   ├── socket/        # Socket.IO handlers</w:t>
        <w:br/>
        <w:t>│   └── utils/         # Helper functions</w:t>
        <w:br/>
        <w:t>├── frontend/          # React/Vite app</w:t>
        <w:br/>
        <w:t>│   ├── src/</w:t>
        <w:br/>
        <w:t>│   │   ├── components/</w:t>
        <w:br/>
        <w:t>│   │   ├── pages/</w:t>
        <w:br/>
        <w:t>│   │   ├── store/     # Zustand stores</w:t>
        <w:br/>
        <w:t>│   │   ├── hooks/</w:t>
        <w:br/>
        <w:t>│   │   ├── utils/</w:t>
        <w:br/>
        <w:t>│   │   └── types/</w:t>
        <w:br/>
        <w:t>│   └── public/</w:t>
        <w:br/>
        <w:t>├── credentials/       # Master credentials file</w:t>
        <w:br/>
        <w:t>└── docs/              # Documentation</w:t>
        <w:br/>
      </w:r>
    </w:p>
    <w:p>
      <w:r>
        <w:br w:type="page"/>
      </w:r>
    </w:p>
    <w:p>
      <w:pPr>
        <w:pStyle w:val="Heading1"/>
      </w:pPr>
      <w:r>
        <w:t>2. SYSTEM ARCHITECTURE OVERVIEW</w:t>
      </w:r>
    </w:p>
    <w:p>
      <w:pPr>
        <w:pStyle w:val="Heading2"/>
      </w:pPr>
      <w:r>
        <w:t>2.1 High-Level Architecture</w:t>
      </w:r>
    </w:p>
    <w:p>
      <w:r>
        <w:t>The system follows a 3-tier architecture with Client Layer, API Gateway Layer, Service Layer, and Data Layer.</w:t>
      </w:r>
    </w:p>
    <w:p>
      <w:pPr>
        <w:pStyle w:val="Heading2"/>
      </w:pPr>
      <w:r>
        <w:t>2.2 Communication Flow</w:t>
      </w:r>
    </w:p>
    <w:p>
      <w:r>
        <w:t>REST API Flow:</w:t>
      </w:r>
    </w:p>
    <w:p>
      <w:pPr>
        <w:pStyle w:val="ListNumber"/>
      </w:pPr>
      <w:r>
        <w:t>Client sends HTTP request with JWT token</w:t>
      </w:r>
    </w:p>
    <w:p>
      <w:pPr>
        <w:pStyle w:val="ListNumber"/>
      </w:pPr>
      <w:r>
        <w:t>Express server validates token</w:t>
      </w:r>
    </w:p>
    <w:p>
      <w:pPr>
        <w:pStyle w:val="ListNumber"/>
      </w:pPr>
      <w:r>
        <w:t>Route handler processes request</w:t>
      </w:r>
    </w:p>
    <w:p>
      <w:pPr>
        <w:pStyle w:val="ListNumber"/>
      </w:pPr>
      <w:r>
        <w:t>Service layer executes business logic</w:t>
      </w:r>
    </w:p>
    <w:p>
      <w:pPr>
        <w:pStyle w:val="ListNumber"/>
      </w:pPr>
      <w:r>
        <w:t>Database operations via Mongoose</w:t>
      </w:r>
    </w:p>
    <w:p>
      <w:pPr>
        <w:pStyle w:val="ListNumber"/>
      </w:pPr>
      <w:r>
        <w:t>Response returned to client</w:t>
      </w:r>
    </w:p>
    <w:p>
      <w:r>
        <w:br w:type="page"/>
      </w:r>
    </w:p>
    <w:p>
      <w:pPr>
        <w:pStyle w:val="Heading1"/>
      </w:pPr>
      <w:r>
        <w:t>3. TECHNOLOGY STACK</w:t>
      </w:r>
    </w:p>
    <w:p>
      <w:pPr>
        <w:pStyle w:val="Heading2"/>
      </w:pPr>
      <w:r>
        <w:t>3.1 Backend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Component</w:t>
            </w:r>
          </w:p>
        </w:tc>
        <w:tc>
          <w:tcPr>
            <w:tcW w:type="dxa" w:w="2340"/>
          </w:tcPr>
          <w:p>
            <w:r>
              <w:t>Technology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Purpose</w:t>
            </w:r>
          </w:p>
        </w:tc>
      </w:tr>
      <w:tr>
        <w:tc>
          <w:tcPr>
            <w:tcW w:type="dxa" w:w="2340"/>
          </w:tcPr>
          <w:p>
            <w:r>
              <w:t>Runtime</w:t>
            </w:r>
          </w:p>
        </w:tc>
        <w:tc>
          <w:tcPr>
            <w:tcW w:type="dxa" w:w="2340"/>
          </w:tcPr>
          <w:p>
            <w:r>
              <w:t>Node.js</w:t>
            </w:r>
          </w:p>
        </w:tc>
        <w:tc>
          <w:tcPr>
            <w:tcW w:type="dxa" w:w="2340"/>
          </w:tcPr>
          <w:p>
            <w:r>
              <w:t>18+</w:t>
            </w:r>
          </w:p>
        </w:tc>
        <w:tc>
          <w:tcPr>
            <w:tcW w:type="dxa" w:w="2340"/>
          </w:tcPr>
          <w:p>
            <w:r>
              <w:t>JavaScript runtime</w:t>
            </w:r>
          </w:p>
        </w:tc>
      </w:tr>
      <w:tr>
        <w:tc>
          <w:tcPr>
            <w:tcW w:type="dxa" w:w="2340"/>
          </w:tcPr>
          <w:p>
            <w:r>
              <w:t>Framework</w:t>
            </w:r>
          </w:p>
        </w:tc>
        <w:tc>
          <w:tcPr>
            <w:tcW w:type="dxa" w:w="2340"/>
          </w:tcPr>
          <w:p>
            <w:r>
              <w:t>Express.js</w:t>
            </w:r>
          </w:p>
        </w:tc>
        <w:tc>
          <w:tcPr>
            <w:tcW w:type="dxa" w:w="2340"/>
          </w:tcPr>
          <w:p>
            <w:r>
              <w:t>4.18+</w:t>
            </w:r>
          </w:p>
        </w:tc>
        <w:tc>
          <w:tcPr>
            <w:tcW w:type="dxa" w:w="2340"/>
          </w:tcPr>
          <w:p>
            <w:r>
              <w:t>Web framework</w:t>
            </w:r>
          </w:p>
        </w:tc>
      </w:tr>
      <w:tr>
        <w:tc>
          <w:tcPr>
            <w:tcW w:type="dxa" w:w="2340"/>
          </w:tcPr>
          <w:p>
            <w:r>
              <w:t>Database</w:t>
            </w:r>
          </w:p>
        </w:tc>
        <w:tc>
          <w:tcPr>
            <w:tcW w:type="dxa" w:w="2340"/>
          </w:tcPr>
          <w:p>
            <w:r>
              <w:t>MongoDB</w:t>
            </w:r>
          </w:p>
        </w:tc>
        <w:tc>
          <w:tcPr>
            <w:tcW w:type="dxa" w:w="2340"/>
          </w:tcPr>
          <w:p>
            <w:r>
              <w:t>6.0+</w:t>
            </w:r>
          </w:p>
        </w:tc>
        <w:tc>
          <w:tcPr>
            <w:tcW w:type="dxa" w:w="2340"/>
          </w:tcPr>
          <w:p>
            <w:r>
              <w:t>Document database</w:t>
            </w:r>
          </w:p>
        </w:tc>
      </w:tr>
      <w:tr>
        <w:tc>
          <w:tcPr>
            <w:tcW w:type="dxa" w:w="2340"/>
          </w:tcPr>
          <w:p>
            <w:r>
              <w:t>ODM</w:t>
            </w:r>
          </w:p>
        </w:tc>
        <w:tc>
          <w:tcPr>
            <w:tcW w:type="dxa" w:w="2340"/>
          </w:tcPr>
          <w:p>
            <w:r>
              <w:t>Mongoose</w:t>
            </w:r>
          </w:p>
        </w:tc>
        <w:tc>
          <w:tcPr>
            <w:tcW w:type="dxa" w:w="2340"/>
          </w:tcPr>
          <w:p>
            <w:r>
              <w:t>8.0+</w:t>
            </w:r>
          </w:p>
        </w:tc>
        <w:tc>
          <w:tcPr>
            <w:tcW w:type="dxa" w:w="2340"/>
          </w:tcPr>
          <w:p>
            <w:r>
              <w:t>MongoDB object modeling</w:t>
            </w:r>
          </w:p>
        </w:tc>
      </w:tr>
      <w:tr>
        <w:tc>
          <w:tcPr>
            <w:tcW w:type="dxa" w:w="2340"/>
          </w:tcPr>
          <w:p>
            <w:r>
              <w:t>Real-time</w:t>
            </w:r>
          </w:p>
        </w:tc>
        <w:tc>
          <w:tcPr>
            <w:tcW w:type="dxa" w:w="2340"/>
          </w:tcPr>
          <w:p>
            <w:r>
              <w:t>Socket.IO</w:t>
            </w:r>
          </w:p>
        </w:tc>
        <w:tc>
          <w:tcPr>
            <w:tcW w:type="dxa" w:w="2340"/>
          </w:tcPr>
          <w:p>
            <w:r>
              <w:t>4.7+</w:t>
            </w:r>
          </w:p>
        </w:tc>
        <w:tc>
          <w:tcPr>
            <w:tcW w:type="dxa" w:w="2340"/>
          </w:tcPr>
          <w:p>
            <w:r>
              <w:t>WebSocket communication</w:t>
            </w:r>
          </w:p>
        </w:tc>
      </w:tr>
      <w:tr>
        <w:tc>
          <w:tcPr>
            <w:tcW w:type="dxa" w:w="2340"/>
          </w:tcPr>
          <w:p>
            <w:r>
              <w:t>Auth</w:t>
            </w:r>
          </w:p>
        </w:tc>
        <w:tc>
          <w:tcPr>
            <w:tcW w:type="dxa" w:w="2340"/>
          </w:tcPr>
          <w:p>
            <w:r>
              <w:t>JWT</w:t>
            </w:r>
          </w:p>
        </w:tc>
        <w:tc>
          <w:tcPr>
            <w:tcW w:type="dxa" w:w="2340"/>
          </w:tcPr>
          <w:p>
            <w:r>
              <w:t>9.0+</w:t>
            </w:r>
          </w:p>
        </w:tc>
        <w:tc>
          <w:tcPr>
            <w:tcW w:type="dxa" w:w="2340"/>
          </w:tcPr>
          <w:p>
            <w:r>
              <w:t>Token-based authentication</w:t>
            </w:r>
          </w:p>
        </w:tc>
      </w:tr>
      <w:tr>
        <w:tc>
          <w:tcPr>
            <w:tcW w:type="dxa" w:w="2340"/>
          </w:tcPr>
          <w:p>
            <w:r>
              <w:t>Password Hash</w:t>
            </w:r>
          </w:p>
        </w:tc>
        <w:tc>
          <w:tcPr>
            <w:tcW w:type="dxa" w:w="2340"/>
          </w:tcPr>
          <w:p>
            <w:r>
              <w:t>bcryptjs</w:t>
            </w:r>
          </w:p>
        </w:tc>
        <w:tc>
          <w:tcPr>
            <w:tcW w:type="dxa" w:w="2340"/>
          </w:tcPr>
          <w:p>
            <w:r>
              <w:t>2.4+</w:t>
            </w:r>
          </w:p>
        </w:tc>
        <w:tc>
          <w:tcPr>
            <w:tcW w:type="dxa" w:w="2340"/>
          </w:tcPr>
          <w:p>
            <w:r>
              <w:t>Password encryption</w:t>
            </w:r>
          </w:p>
        </w:tc>
      </w:tr>
      <w:tr>
        <w:tc>
          <w:tcPr>
            <w:tcW w:type="dxa" w:w="2340"/>
          </w:tcPr>
          <w:p>
            <w:r>
              <w:t>File Upload</w:t>
            </w:r>
          </w:p>
        </w:tc>
        <w:tc>
          <w:tcPr>
            <w:tcW w:type="dxa" w:w="2340"/>
          </w:tcPr>
          <w:p>
            <w:r>
              <w:t>Cloudinary</w:t>
            </w:r>
          </w:p>
        </w:tc>
        <w:tc>
          <w:tcPr>
            <w:tcW w:type="dxa" w:w="2340"/>
          </w:tcPr>
          <w:p>
            <w:r>
              <w:t>1.41+</w:t>
            </w:r>
          </w:p>
        </w:tc>
        <w:tc>
          <w:tcPr>
            <w:tcW w:type="dxa" w:w="2340"/>
          </w:tcPr>
          <w:p>
            <w:r>
              <w:t>Media storage</w:t>
            </w:r>
          </w:p>
        </w:tc>
      </w:tr>
    </w:tbl>
    <w:p>
      <w:pPr>
        <w:pStyle w:val="Heading2"/>
      </w:pPr>
      <w:r>
        <w:t>3.2 Frontend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Component</w:t>
            </w:r>
          </w:p>
        </w:tc>
        <w:tc>
          <w:tcPr>
            <w:tcW w:type="dxa" w:w="2340"/>
          </w:tcPr>
          <w:p>
            <w:r>
              <w:t>Technology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Purpose</w:t>
            </w:r>
          </w:p>
        </w:tc>
      </w:tr>
      <w:tr>
        <w:tc>
          <w:tcPr>
            <w:tcW w:type="dxa" w:w="2340"/>
          </w:tcPr>
          <w:p>
            <w:r>
              <w:t>Framework</w:t>
            </w:r>
          </w:p>
        </w:tc>
        <w:tc>
          <w:tcPr>
            <w:tcW w:type="dxa" w:w="2340"/>
          </w:tcPr>
          <w:p>
            <w:r>
              <w:t>React</w:t>
            </w:r>
          </w:p>
        </w:tc>
        <w:tc>
          <w:tcPr>
            <w:tcW w:type="dxa" w:w="2340"/>
          </w:tcPr>
          <w:p>
            <w:r>
              <w:t>18.2+</w:t>
            </w:r>
          </w:p>
        </w:tc>
        <w:tc>
          <w:tcPr>
            <w:tcW w:type="dxa" w:w="2340"/>
          </w:tcPr>
          <w:p>
            <w:r>
              <w:t>UI library</w:t>
            </w:r>
          </w:p>
        </w:tc>
      </w:tr>
      <w:tr>
        <w:tc>
          <w:tcPr>
            <w:tcW w:type="dxa" w:w="2340"/>
          </w:tcPr>
          <w:p>
            <w:r>
              <w:t>Language</w:t>
            </w:r>
          </w:p>
        </w:tc>
        <w:tc>
          <w:tcPr>
            <w:tcW w:type="dxa" w:w="2340"/>
          </w:tcPr>
          <w:p>
            <w:r>
              <w:t>TypeScript</w:t>
            </w:r>
          </w:p>
        </w:tc>
        <w:tc>
          <w:tcPr>
            <w:tcW w:type="dxa" w:w="2340"/>
          </w:tcPr>
          <w:p>
            <w:r>
              <w:t>5.2+</w:t>
            </w:r>
          </w:p>
        </w:tc>
        <w:tc>
          <w:tcPr>
            <w:tcW w:type="dxa" w:w="2340"/>
          </w:tcPr>
          <w:p>
            <w:r>
              <w:t>Type safety</w:t>
            </w:r>
          </w:p>
        </w:tc>
      </w:tr>
      <w:tr>
        <w:tc>
          <w:tcPr>
            <w:tcW w:type="dxa" w:w="2340"/>
          </w:tcPr>
          <w:p>
            <w:r>
              <w:t>Build Tool</w:t>
            </w:r>
          </w:p>
        </w:tc>
        <w:tc>
          <w:tcPr>
            <w:tcW w:type="dxa" w:w="2340"/>
          </w:tcPr>
          <w:p>
            <w:r>
              <w:t>Vite</w:t>
            </w:r>
          </w:p>
        </w:tc>
        <w:tc>
          <w:tcPr>
            <w:tcW w:type="dxa" w:w="2340"/>
          </w:tcPr>
          <w:p>
            <w:r>
              <w:t>5.0+</w:t>
            </w:r>
          </w:p>
        </w:tc>
        <w:tc>
          <w:tcPr>
            <w:tcW w:type="dxa" w:w="2340"/>
          </w:tcPr>
          <w:p>
            <w:r>
              <w:t>Fast development</w:t>
            </w:r>
          </w:p>
        </w:tc>
      </w:tr>
      <w:tr>
        <w:tc>
          <w:tcPr>
            <w:tcW w:type="dxa" w:w="2340"/>
          </w:tcPr>
          <w:p>
            <w:r>
              <w:t>Routing</w:t>
            </w:r>
          </w:p>
        </w:tc>
        <w:tc>
          <w:tcPr>
            <w:tcW w:type="dxa" w:w="2340"/>
          </w:tcPr>
          <w:p>
            <w:r>
              <w:t>React Router</w:t>
            </w:r>
          </w:p>
        </w:tc>
        <w:tc>
          <w:tcPr>
            <w:tcW w:type="dxa" w:w="2340"/>
          </w:tcPr>
          <w:p>
            <w:r>
              <w:t>6.21+</w:t>
            </w:r>
          </w:p>
        </w:tc>
        <w:tc>
          <w:tcPr>
            <w:tcW w:type="dxa" w:w="2340"/>
          </w:tcPr>
          <w:p>
            <w:r>
              <w:t>Client-side routing</w:t>
            </w:r>
          </w:p>
        </w:tc>
      </w:tr>
      <w:tr>
        <w:tc>
          <w:tcPr>
            <w:tcW w:type="dxa" w:w="2340"/>
          </w:tcPr>
          <w:p>
            <w:r>
              <w:t>State Management</w:t>
            </w:r>
          </w:p>
        </w:tc>
        <w:tc>
          <w:tcPr>
            <w:tcW w:type="dxa" w:w="2340"/>
          </w:tcPr>
          <w:p>
            <w:r>
              <w:t>Zustand</w:t>
            </w:r>
          </w:p>
        </w:tc>
        <w:tc>
          <w:tcPr>
            <w:tcW w:type="dxa" w:w="2340"/>
          </w:tcPr>
          <w:p>
            <w:r>
              <w:t>4.4+</w:t>
            </w:r>
          </w:p>
        </w:tc>
        <w:tc>
          <w:tcPr>
            <w:tcW w:type="dxa" w:w="2340"/>
          </w:tcPr>
          <w:p>
            <w:r>
              <w:t>Global state</w:t>
            </w:r>
          </w:p>
        </w:tc>
      </w:tr>
      <w:tr>
        <w:tc>
          <w:tcPr>
            <w:tcW w:type="dxa" w:w="2340"/>
          </w:tcPr>
          <w:p>
            <w:r>
              <w:t>Styling</w:t>
            </w:r>
          </w:p>
        </w:tc>
        <w:tc>
          <w:tcPr>
            <w:tcW w:type="dxa" w:w="2340"/>
          </w:tcPr>
          <w:p>
            <w:r>
              <w:t>Tailwind CSS</w:t>
            </w:r>
          </w:p>
        </w:tc>
        <w:tc>
          <w:tcPr>
            <w:tcW w:type="dxa" w:w="2340"/>
          </w:tcPr>
          <w:p>
            <w:r>
              <w:t>3.4+</w:t>
            </w:r>
          </w:p>
        </w:tc>
        <w:tc>
          <w:tcPr>
            <w:tcW w:type="dxa" w:w="2340"/>
          </w:tcPr>
          <w:p>
            <w:r>
              <w:t>Utility-first CSS</w:t>
            </w:r>
          </w:p>
        </w:tc>
      </w:tr>
      <w:tr>
        <w:tc>
          <w:tcPr>
            <w:tcW w:type="dxa" w:w="2340"/>
          </w:tcPr>
          <w:p>
            <w:r>
              <w:t>Animation</w:t>
            </w:r>
          </w:p>
        </w:tc>
        <w:tc>
          <w:tcPr>
            <w:tcW w:type="dxa" w:w="2340"/>
          </w:tcPr>
          <w:p>
            <w:r>
              <w:t>Framer Motion</w:t>
            </w:r>
          </w:p>
        </w:tc>
        <w:tc>
          <w:tcPr>
            <w:tcW w:type="dxa" w:w="2340"/>
          </w:tcPr>
          <w:p>
            <w:r>
              <w:t>10.16+</w:t>
            </w:r>
          </w:p>
        </w:tc>
        <w:tc>
          <w:tcPr>
            <w:tcW w:type="dxa" w:w="2340"/>
          </w:tcPr>
          <w:p>
            <w:r>
              <w:t>UI animations</w:t>
            </w:r>
          </w:p>
        </w:tc>
      </w:tr>
    </w:tbl>
    <w:p>
      <w:r>
        <w:br w:type="page"/>
      </w:r>
    </w:p>
    <w:p>
      <w:pPr>
        <w:pStyle w:val="Heading1"/>
      </w:pPr>
      <w:r>
        <w:t>4. DATABASE DESIGN</w:t>
      </w:r>
    </w:p>
    <w:p>
      <w:pPr>
        <w:pStyle w:val="Heading2"/>
      </w:pPr>
      <w:r>
        <w:t>4.1 User Schema</w:t>
      </w:r>
    </w:p>
    <w:p>
      <w:r>
        <w:br/>
        <w:t>{</w:t>
        <w:br/>
        <w:t xml:space="preserve">  username: String (unique, required),</w:t>
        <w:br/>
        <w:t xml:space="preserve">  password: String (hashed, required),</w:t>
        <w:br/>
        <w:t xml:space="preserve">  gender: Enum['Male', 'Female'],</w:t>
        <w:br/>
        <w:t xml:space="preserve">  ageVerified: Boolean,</w:t>
        <w:br/>
        <w:t xml:space="preserve">  anonymousName: {</w:t>
        <w:br/>
        <w:t xml:space="preserve">    color: String,</w:t>
        <w:br/>
        <w:t xml:space="preserve">    creature: String,</w:t>
        <w:br/>
        <w:t xml:space="preserve">    creatureRarity: Enum['common', 'uncommon', 'rare', 'legendary'],</w:t>
        <w:br/>
        <w:t xml:space="preserve">    location: String,</w:t>
        <w:br/>
        <w:t xml:space="preserve">    number: Number (1-10),</w:t>
        <w:br/>
        <w:t xml:space="preserve">    full: String</w:t>
        <w:br/>
        <w:t xml:space="preserve">  },</w:t>
        <w:br/>
        <w:t xml:space="preserve">  level: Number (default: 1, max: 300),</w:t>
        <w:br/>
        <w:t xml:space="preserve">  xp: Number (default: 0),</w:t>
        <w:br/>
        <w:t xml:space="preserve">  totalPosts: Number (default: 0),</w:t>
        <w:br/>
        <w:t xml:space="preserve">  totalReactionsReceived: Number (default: 0),</w:t>
        <w:br/>
        <w:t xml:space="preserve">  streak: Number (default: 0),</w:t>
        <w:br/>
        <w:t xml:space="preserve">  badges: [{ name, color, earnedAt }],</w:t>
        <w:br/>
        <w:t xml:space="preserve">  settings: { notifications, privacy },</w:t>
        <w:br/>
        <w:t xml:space="preserve">  isActive: Boolean (default: true),</w:t>
        <w:br/>
        <w:t xml:space="preserve">  isBanned: Boolean (default: false),</w:t>
        <w:br/>
        <w:t xml:space="preserve">  createdAt: Date,</w:t>
        <w:br/>
        <w:t xml:space="preserve">  updatedAt: Date</w:t>
        <w:br/>
        <w:t>}</w:t>
        <w:br/>
      </w:r>
    </w:p>
    <w:p>
      <w:pPr>
        <w:pStyle w:val="Heading2"/>
      </w:pPr>
      <w:r>
        <w:t>4.2 Confession Schema</w:t>
      </w:r>
    </w:p>
    <w:p>
      <w:r>
        <w:br/>
        <w:t>{</w:t>
        <w:br/>
        <w:t xml:space="preserve">  authorId: ObjectId (ref: User),</w:t>
        <w:br/>
        <w:t xml:space="preserve">  type: Enum['text', 'voice'],</w:t>
        <w:br/>
        <w:t xml:space="preserve">  content: String (max: 2000),</w:t>
        <w:br/>
        <w:t xml:space="preserve">  audioUrl: String,</w:t>
        <w:br/>
        <w:t xml:space="preserve">  duration: Number (max: 100),</w:t>
        <w:br/>
        <w:t xml:space="preserve">  categories: [String] (max: 3),</w:t>
        <w:br/>
        <w:t xml:space="preserve">  moodEmoji: String,</w:t>
        <w:br/>
        <w:t xml:space="preserve">  expiryOption: Enum['24h', '7d', 'never'],</w:t>
        <w:br/>
        <w:t xml:space="preserve">  voiceEffect: Enum['normal', 'whisper', 'deep', 'echo', 'robotic'],</w:t>
        <w:br/>
        <w:t xml:space="preserve">  ambientSound: Enum['rain', 'crickets', 'cafe', 'ocean', 'thunder', 'fireplace', 'silence'],</w:t>
        <w:br/>
        <w:t xml:space="preserve">  reactions: { meToo, sendingLove, wow, sameLol, stayStrong, respect },</w:t>
        <w:br/>
        <w:t xml:space="preserve">  views: Number,</w:t>
        <w:br/>
        <w:t xml:space="preserve">  commentsCount: Number,</w:t>
        <w:br/>
        <w:t xml:space="preserve">  heatScore: Number,</w:t>
        <w:br/>
        <w:t xml:space="preserve">  createdAt: Date</w:t>
        <w:br/>
        <w:t>}</w:t>
        <w:br/>
      </w:r>
    </w:p>
    <w:p>
      <w:r>
        <w:br w:type="page"/>
      </w:r>
    </w:p>
    <w:p>
      <w:pPr>
        <w:pStyle w:val="Heading1"/>
      </w:pPr>
      <w:r>
        <w:t>5. BACKEND API SPECIFICATION</w:t>
      </w:r>
    </w:p>
    <w:p>
      <w:pPr>
        <w:pStyle w:val="Heading2"/>
      </w:pPr>
      <w:r>
        <w:t>5.1 Authentication Endpoints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Method</w:t>
            </w:r>
          </w:p>
        </w:tc>
        <w:tc>
          <w:tcPr>
            <w:tcW w:type="dxa" w:w="2340"/>
          </w:tcPr>
          <w:p>
            <w:r>
              <w:t>Endpoint</w:t>
            </w:r>
          </w:p>
        </w:tc>
        <w:tc>
          <w:tcPr>
            <w:tcW w:type="dxa" w:w="2340"/>
          </w:tcPr>
          <w:p>
            <w:r>
              <w:t>Auth</w:t>
            </w:r>
          </w:p>
        </w:tc>
        <w:tc>
          <w:tcPr>
            <w:tcW w:type="dxa" w:w="2340"/>
          </w:tcPr>
          <w:p>
            <w:r>
              <w:t>Description</w:t>
            </w:r>
          </w:p>
        </w:tc>
      </w:tr>
      <w:tr>
        <w:tc>
          <w:tcPr>
            <w:tcW w:type="dxa" w:w="2340"/>
          </w:tcPr>
          <w:p>
            <w:r>
              <w:t>POST</w:t>
            </w:r>
          </w:p>
        </w:tc>
        <w:tc>
          <w:tcPr>
            <w:tcW w:type="dxa" w:w="2340"/>
          </w:tcPr>
          <w:p>
            <w:r>
              <w:t>/api/auth/signup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Register user</w:t>
            </w:r>
          </w:p>
        </w:tc>
      </w:tr>
      <w:tr>
        <w:tc>
          <w:tcPr>
            <w:tcW w:type="dxa" w:w="2340"/>
          </w:tcPr>
          <w:p>
            <w:r>
              <w:t>POST</w:t>
            </w:r>
          </w:p>
        </w:tc>
        <w:tc>
          <w:tcPr>
            <w:tcW w:type="dxa" w:w="2340"/>
          </w:tcPr>
          <w:p>
            <w:r>
              <w:t>/api/auth/login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Login user</w:t>
            </w:r>
          </w:p>
        </w:tc>
      </w:tr>
      <w:tr>
        <w:tc>
          <w:tcPr>
            <w:tcW w:type="dxa" w:w="2340"/>
          </w:tcPr>
          <w:p>
            <w:r>
              <w:t>GET</w:t>
            </w:r>
          </w:p>
        </w:tc>
        <w:tc>
          <w:tcPr>
            <w:tcW w:type="dxa" w:w="2340"/>
          </w:tcPr>
          <w:p>
            <w:r>
              <w:t>/api/auth/me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Get current user</w:t>
            </w:r>
          </w:p>
        </w:tc>
      </w:tr>
    </w:tbl>
    <w:p>
      <w:pPr>
        <w:pStyle w:val="Heading2"/>
      </w:pPr>
      <w:r>
        <w:t>5.2 Confession Endpoints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Method</w:t>
            </w:r>
          </w:p>
        </w:tc>
        <w:tc>
          <w:tcPr>
            <w:tcW w:type="dxa" w:w="2340"/>
          </w:tcPr>
          <w:p>
            <w:r>
              <w:t>Endpoint</w:t>
            </w:r>
          </w:p>
        </w:tc>
        <w:tc>
          <w:tcPr>
            <w:tcW w:type="dxa" w:w="2340"/>
          </w:tcPr>
          <w:p>
            <w:r>
              <w:t>Auth</w:t>
            </w:r>
          </w:p>
        </w:tc>
        <w:tc>
          <w:tcPr>
            <w:tcW w:type="dxa" w:w="2340"/>
          </w:tcPr>
          <w:p>
            <w:r>
              <w:t>Description</w:t>
            </w:r>
          </w:p>
        </w:tc>
      </w:tr>
      <w:tr>
        <w:tc>
          <w:tcPr>
            <w:tcW w:type="dxa" w:w="2340"/>
          </w:tcPr>
          <w:p>
            <w:r>
              <w:t>POST</w:t>
            </w:r>
          </w:p>
        </w:tc>
        <w:tc>
          <w:tcPr>
            <w:tcW w:type="dxa" w:w="2340"/>
          </w:tcPr>
          <w:p>
            <w:r>
              <w:t>/api/confessions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Create confession</w:t>
            </w:r>
          </w:p>
        </w:tc>
      </w:tr>
      <w:tr>
        <w:tc>
          <w:tcPr>
            <w:tcW w:type="dxa" w:w="2340"/>
          </w:tcPr>
          <w:p>
            <w:r>
              <w:t>GET</w:t>
            </w:r>
          </w:p>
        </w:tc>
        <w:tc>
          <w:tcPr>
            <w:tcW w:type="dxa" w:w="2340"/>
          </w:tcPr>
          <w:p>
            <w:r>
              <w:t>/api/confessions/:id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Get confession</w:t>
            </w:r>
          </w:p>
        </w:tc>
      </w:tr>
      <w:tr>
        <w:tc>
          <w:tcPr>
            <w:tcW w:type="dxa" w:w="2340"/>
          </w:tcPr>
          <w:p>
            <w:r>
              <w:t>DELETE</w:t>
            </w:r>
          </w:p>
        </w:tc>
        <w:tc>
          <w:tcPr>
            <w:tcW w:type="dxa" w:w="2340"/>
          </w:tcPr>
          <w:p>
            <w:r>
              <w:t>/api/confessions/:id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Delete confession</w:t>
            </w:r>
          </w:p>
        </w:tc>
      </w:tr>
      <w:tr>
        <w:tc>
          <w:tcPr>
            <w:tcW w:type="dxa" w:w="2340"/>
          </w:tcPr>
          <w:p>
            <w:r>
              <w:t>POST</w:t>
            </w:r>
          </w:p>
        </w:tc>
        <w:tc>
          <w:tcPr>
            <w:tcW w:type="dxa" w:w="2340"/>
          </w:tcPr>
          <w:p>
            <w:r>
              <w:t>/api/confessions/:id/react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Add reaction</w:t>
            </w:r>
          </w:p>
        </w:tc>
      </w:tr>
    </w:tbl>
    <w:p>
      <w:r>
        <w:br w:type="page"/>
      </w:r>
    </w:p>
    <w:p>
      <w:pPr>
        <w:pStyle w:val="Heading1"/>
      </w:pPr>
      <w:r>
        <w:t>6. FRONTEND ARCHITECTURE</w:t>
      </w:r>
    </w:p>
    <w:p>
      <w:pPr>
        <w:pStyle w:val="Heading2"/>
      </w:pPr>
      <w:r>
        <w:t>6.1 Project Structure</w:t>
      </w:r>
    </w:p>
    <w:p>
      <w:r>
        <w:br/>
        <w:t>frontend/</w:t>
        <w:br/>
        <w:t>├── src/</w:t>
        <w:br/>
        <w:t>│   ├── components/          # Reusable components</w:t>
        <w:br/>
        <w:t>│   ├── pages/               # Page components</w:t>
        <w:br/>
        <w:t>│   ├── store/               # Zustand stores</w:t>
        <w:br/>
        <w:t>│   ├── hooks/               # Custom hooks</w:t>
        <w:br/>
        <w:t>│   ├── utils/               # Utility functions</w:t>
        <w:br/>
        <w:t>│   ├── types/               # TypeScript types</w:t>
        <w:br/>
        <w:t>│   └── constants/           # Constants</w:t>
        <w:br/>
        <w:t>├── public/</w:t>
        <w:br/>
        <w:t>├── index.html</w:t>
        <w:br/>
        <w:t>├── package.json</w:t>
        <w:br/>
        <w:t>├── tsconfig.json</w:t>
        <w:br/>
        <w:t>├── vite.config.ts</w:t>
        <w:br/>
        <w:t>├── tailwind.config.js</w:t>
        <w:br/>
        <w:t>└── postcss.config.js</w:t>
        <w:br/>
      </w:r>
    </w:p>
    <w:p>
      <w:pPr>
        <w:pStyle w:val="Heading2"/>
      </w:pPr>
      <w:r>
        <w:t>6.2 State Management</w:t>
      </w:r>
    </w:p>
    <w:p>
      <w:r>
        <w:t>Auth Store (Zustand):</w:t>
      </w:r>
    </w:p>
    <w:p>
      <w:r>
        <w:br/>
        <w:t>interface AuthState {</w:t>
        <w:br/>
        <w:t xml:space="preserve">  user: User | null</w:t>
        <w:br/>
        <w:t xml:space="preserve">  token: string | null</w:t>
        <w:br/>
        <w:t xml:space="preserve">  isAuthenticated: boolean</w:t>
        <w:br/>
        <w:t xml:space="preserve">  isLoading: boolean</w:t>
        <w:br/>
        <w:t xml:space="preserve">  error: string | null</w:t>
        <w:br/>
        <w:br/>
        <w:t xml:space="preserve">  login: (credentials) =&gt; Promise&lt;boolean&gt;</w:t>
        <w:br/>
        <w:t xml:space="preserve">  signup: (data) =&gt; Promise&lt;boolean&gt;</w:t>
        <w:br/>
        <w:t xml:space="preserve">  logout: () =&gt; void</w:t>
        <w:br/>
        <w:t xml:space="preserve">  checkAuth: () =&gt; void</w:t>
        <w:br/>
        <w:t>}</w:t>
        <w:br/>
      </w:r>
    </w:p>
    <w:p>
      <w:r>
        <w:br w:type="page"/>
      </w:r>
    </w:p>
    <w:p>
      <w:pPr>
        <w:pStyle w:val="Heading1"/>
      </w:pPr>
      <w:r>
        <w:t>7. AUTHENTICATION &amp; SECURITY</w:t>
      </w:r>
    </w:p>
    <w:p>
      <w:pPr>
        <w:pStyle w:val="Heading2"/>
      </w:pPr>
      <w:r>
        <w:t>7.1 JWT Token Structure</w:t>
      </w:r>
    </w:p>
    <w:p>
      <w:r>
        <w:br/>
        <w:t>{</w:t>
        <w:br/>
        <w:t xml:space="preserve">  "userId": "string",</w:t>
        <w:br/>
        <w:t xml:space="preserve">  "username": "string",</w:t>
        <w:br/>
        <w:t xml:space="preserve">  "iat": 1234567890,</w:t>
        <w:br/>
        <w:t xml:space="preserve">  "exp": 1234571490  // 7 days</w:t>
        <w:br/>
        <w:t>}</w:t>
        <w:br/>
      </w:r>
    </w:p>
    <w:p>
      <w:pPr>
        <w:pStyle w:val="Heading2"/>
      </w:pPr>
      <w:r>
        <w:t>7.2 Security Measures</w:t>
      </w:r>
    </w:p>
    <w:p>
      <w:pPr>
        <w:pStyle w:val="ListBullet"/>
      </w:pPr>
      <w:r>
        <w:t>bcrypt with 12 salt rounds for passwords</w:t>
      </w:r>
    </w:p>
    <w:p>
      <w:pPr>
        <w:pStyle w:val="ListBullet"/>
      </w:pPr>
      <w:r>
        <w:t>Helmet.js for security headers</w:t>
      </w:r>
    </w:p>
    <w:p>
      <w:pPr>
        <w:pStyle w:val="ListBullet"/>
      </w:pPr>
      <w:r>
        <w:t>CORS configuration</w:t>
      </w:r>
    </w:p>
    <w:p>
      <w:pPr>
        <w:pStyle w:val="ListBullet"/>
      </w:pPr>
      <w:r>
        <w:t>Rate limiting (100 requests/15min)</w:t>
      </w:r>
    </w:p>
    <w:p>
      <w:pPr>
        <w:pStyle w:val="ListBullet"/>
      </w:pPr>
      <w:r>
        <w:t>Input validation</w:t>
      </w:r>
    </w:p>
    <w:p>
      <w:pPr>
        <w:pStyle w:val="ListBullet"/>
      </w:pPr>
      <w:r>
        <w:t>XSS protection</w:t>
      </w:r>
    </w:p>
    <w:p>
      <w:pPr>
        <w:pStyle w:val="ListBullet"/>
      </w:pPr>
      <w:r>
        <w:t>JWT token validation on Socket.IO connections</w:t>
      </w:r>
    </w:p>
    <w:p>
      <w:r>
        <w:br w:type="page"/>
      </w:r>
    </w:p>
    <w:p>
      <w:pPr>
        <w:pStyle w:val="Heading1"/>
      </w:pPr>
      <w:r>
        <w:t>8. REAL-TIME COMMUNICATION (SOCKET.IO)</w:t>
      </w:r>
    </w:p>
    <w:p>
      <w:pPr>
        <w:pStyle w:val="Heading2"/>
      </w:pPr>
      <w:r>
        <w:t>8.1 Event Handlers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Event</w:t>
            </w:r>
          </w:p>
        </w:tc>
        <w:tc>
          <w:tcPr>
            <w:tcW w:type="dxa" w:w="4680"/>
          </w:tcPr>
          <w:p>
            <w:r>
              <w:t>Description</w:t>
            </w:r>
          </w:p>
        </w:tc>
      </w:tr>
      <w:tr>
        <w:tc>
          <w:tcPr>
            <w:tcW w:type="dxa" w:w="4680"/>
          </w:tcPr>
          <w:p>
            <w:r>
              <w:t>connection</w:t>
            </w:r>
          </w:p>
        </w:tc>
        <w:tc>
          <w:tcPr>
            <w:tcW w:type="dxa" w:w="4680"/>
          </w:tcPr>
          <w:p>
            <w:r>
              <w:t>User connects, joins room</w:t>
            </w:r>
          </w:p>
        </w:tc>
      </w:tr>
      <w:tr>
        <w:tc>
          <w:tcPr>
            <w:tcW w:type="dxa" w:w="4680"/>
          </w:tcPr>
          <w:p>
            <w:r>
              <w:t>send_message</w:t>
            </w:r>
          </w:p>
        </w:tc>
        <w:tc>
          <w:tcPr>
            <w:tcW w:type="dxa" w:w="4680"/>
          </w:tcPr>
          <w:p>
            <w:r>
              <w:t>Send private message</w:t>
            </w:r>
          </w:p>
        </w:tc>
      </w:tr>
      <w:tr>
        <w:tc>
          <w:tcPr>
            <w:tcW w:type="dxa" w:w="4680"/>
          </w:tcPr>
          <w:p>
            <w:r>
              <w:t>add_reaction</w:t>
            </w:r>
          </w:p>
        </w:tc>
        <w:tc>
          <w:tcPr>
            <w:tcW w:type="dxa" w:w="4680"/>
          </w:tcPr>
          <w:p>
            <w:r>
              <w:t>Add reaction to confession</w:t>
            </w:r>
          </w:p>
        </w:tc>
      </w:tr>
      <w:tr>
        <w:tc>
          <w:tcPr>
            <w:tcW w:type="dxa" w:w="4680"/>
          </w:tcPr>
          <w:p>
            <w:r>
              <w:t>add_comment</w:t>
            </w:r>
          </w:p>
        </w:tc>
        <w:tc>
          <w:tcPr>
            <w:tcW w:type="dxa" w:w="4680"/>
          </w:tcPr>
          <w:p>
            <w:r>
              <w:t>Add comment to confession</w:t>
            </w:r>
          </w:p>
        </w:tc>
      </w:tr>
      <w:tr>
        <w:tc>
          <w:tcPr>
            <w:tcW w:type="dxa" w:w="4680"/>
          </w:tcPr>
          <w:p>
            <w:r>
              <w:t>typing</w:t>
            </w:r>
          </w:p>
        </w:tc>
        <w:tc>
          <w:tcPr>
            <w:tcW w:type="dxa" w:w="4680"/>
          </w:tcPr>
          <w:p>
            <w:r>
              <w:t>Typing indicator</w:t>
            </w:r>
          </w:p>
        </w:tc>
      </w:tr>
      <w:tr>
        <w:tc>
          <w:tcPr>
            <w:tcW w:type="dxa" w:w="4680"/>
          </w:tcPr>
          <w:p>
            <w:r>
              <w:t>disconnect</w:t>
            </w:r>
          </w:p>
        </w:tc>
        <w:tc>
          <w:tcPr>
            <w:tcW w:type="dxa" w:w="4680"/>
          </w:tcPr>
          <w:p>
            <w:r>
              <w:t>User disconnects</w:t>
            </w:r>
          </w:p>
        </w:tc>
      </w:tr>
    </w:tbl>
    <w:p>
      <w:pPr>
        <w:pStyle w:val="Heading2"/>
      </w:pPr>
      <w:r>
        <w:t>8.2 Room 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Room Name</w:t>
            </w:r>
          </w:p>
        </w:tc>
        <w:tc>
          <w:tcPr>
            <w:tcW w:type="dxa" w:w="4680"/>
          </w:tcPr>
          <w:p>
            <w:r>
              <w:t>Purpose</w:t>
            </w:r>
          </w:p>
        </w:tc>
      </w:tr>
      <w:tr>
        <w:tc>
          <w:tcPr>
            <w:tcW w:type="dxa" w:w="4680"/>
          </w:tcPr>
          <w:p>
            <w:r>
              <w:t>user_${userId}</w:t>
            </w:r>
          </w:p>
        </w:tc>
        <w:tc>
          <w:tcPr>
            <w:tcW w:type="dxa" w:w="4680"/>
          </w:tcPr>
          <w:p>
            <w:r>
              <w:t>Private messages &amp; notifications</w:t>
            </w:r>
          </w:p>
        </w:tc>
      </w:tr>
      <w:tr>
        <w:tc>
          <w:tcPr>
            <w:tcW w:type="dxa" w:w="4680"/>
          </w:tcPr>
          <w:p>
            <w:r>
              <w:t>confession_${id}</w:t>
            </w:r>
          </w:p>
        </w:tc>
        <w:tc>
          <w:tcPr>
            <w:tcW w:type="dxa" w:w="4680"/>
          </w:tcPr>
          <w:p>
            <w:r>
              <w:t>Real-time updates for confession</w:t>
            </w:r>
          </w:p>
        </w:tc>
      </w:tr>
      <w:tr>
        <w:tc>
          <w:tcPr>
            <w:tcW w:type="dxa" w:w="4680"/>
          </w:tcPr>
          <w:p>
            <w:r>
              <w:t>radio_${category}</w:t>
            </w:r>
          </w:p>
        </w:tc>
        <w:tc>
          <w:tcPr>
            <w:tcW w:type="dxa" w:w="4680"/>
          </w:tcPr>
          <w:p>
            <w:r>
              <w:t>Radio mode listeners</w:t>
            </w:r>
          </w:p>
        </w:tc>
      </w:tr>
    </w:tbl>
    <w:p>
      <w:r>
        <w:br w:type="page"/>
      </w:r>
    </w:p>
    <w:p>
      <w:pPr>
        <w:pStyle w:val="Heading1"/>
      </w:pPr>
      <w:r>
        <w:t>9. AUDIO PROCESSING</w:t>
      </w:r>
    </w:p>
    <w:p>
      <w:pPr>
        <w:pStyle w:val="Heading2"/>
      </w:pPr>
      <w:r>
        <w:t>9.1 Voice Effects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Effect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3120"/>
          </w:tcPr>
          <w:p>
            <w:r>
              <w:t>Implementation</w:t>
            </w:r>
          </w:p>
        </w:tc>
      </w:tr>
      <w:tr>
        <w:tc>
          <w:tcPr>
            <w:tcW w:type="dxa" w:w="3120"/>
          </w:tcPr>
          <w:p>
            <w:r>
              <w:t>Normal</w:t>
            </w:r>
          </w:p>
        </w:tc>
        <w:tc>
          <w:tcPr>
            <w:tcW w:type="dxa" w:w="3120"/>
          </w:tcPr>
          <w:p>
            <w:r>
              <w:t>No effect</w:t>
            </w:r>
          </w:p>
        </w:tc>
        <w:tc>
          <w:tcPr>
            <w:tcW w:type="dxa" w:w="3120"/>
          </w:tcPr>
          <w:p>
            <w:r>
              <w:t>Direct playback</w:t>
            </w:r>
          </w:p>
        </w:tc>
      </w:tr>
      <w:tr>
        <w:tc>
          <w:tcPr>
            <w:tcW w:type="dxa" w:w="3120"/>
          </w:tcPr>
          <w:p>
            <w:r>
              <w:t>Whisper</w:t>
            </w:r>
          </w:p>
        </w:tc>
        <w:tc>
          <w:tcPr>
            <w:tcW w:type="dxa" w:w="3120"/>
          </w:tcPr>
          <w:p>
            <w:r>
              <w:t>Soft, intimate</w:t>
            </w:r>
          </w:p>
        </w:tc>
        <w:tc>
          <w:tcPr>
            <w:tcW w:type="dxa" w:w="3120"/>
          </w:tcPr>
          <w:p>
            <w:r>
              <w:t>Pitch shift + low-pass filter</w:t>
            </w:r>
          </w:p>
        </w:tc>
      </w:tr>
      <w:tr>
        <w:tc>
          <w:tcPr>
            <w:tcW w:type="dxa" w:w="3120"/>
          </w:tcPr>
          <w:p>
            <w:r>
              <w:t>Deep</w:t>
            </w:r>
          </w:p>
        </w:tc>
        <w:tc>
          <w:tcPr>
            <w:tcW w:type="dxa" w:w="3120"/>
          </w:tcPr>
          <w:p>
            <w:r>
              <w:t>Lower pitch</w:t>
            </w:r>
          </w:p>
        </w:tc>
        <w:tc>
          <w:tcPr>
            <w:tcW w:type="dxa" w:w="3120"/>
          </w:tcPr>
          <w:p>
            <w:r>
              <w:t>Pitch shift down</w:t>
            </w:r>
          </w:p>
        </w:tc>
      </w:tr>
      <w:tr>
        <w:tc>
          <w:tcPr>
            <w:tcW w:type="dxa" w:w="3120"/>
          </w:tcPr>
          <w:p>
            <w:r>
              <w:t>Echo</w:t>
            </w:r>
          </w:p>
        </w:tc>
        <w:tc>
          <w:tcPr>
            <w:tcW w:type="dxa" w:w="3120"/>
          </w:tcPr>
          <w:p>
            <w:r>
              <w:t>Mysterious</w:t>
            </w:r>
          </w:p>
        </w:tc>
        <w:tc>
          <w:tcPr>
            <w:tcW w:type="dxa" w:w="3120"/>
          </w:tcPr>
          <w:p>
            <w:r>
              <w:t>Delay + reverb</w:t>
            </w:r>
          </w:p>
        </w:tc>
      </w:tr>
      <w:tr>
        <w:tc>
          <w:tcPr>
            <w:tcW w:type="dxa" w:w="3120"/>
          </w:tcPr>
          <w:p>
            <w:r>
              <w:t>Robotic</w:t>
            </w:r>
          </w:p>
        </w:tc>
        <w:tc>
          <w:tcPr>
            <w:tcW w:type="dxa" w:w="3120"/>
          </w:tcPr>
          <w:p>
            <w:r>
              <w:t>Complete anonymity</w:t>
            </w:r>
          </w:p>
        </w:tc>
        <w:tc>
          <w:tcPr>
            <w:tcW w:type="dxa" w:w="3120"/>
          </w:tcPr>
          <w:p>
            <w:r>
              <w:t>Vocoder effect</w:t>
            </w:r>
          </w:p>
        </w:tc>
      </w:tr>
    </w:tbl>
    <w:p>
      <w:pPr>
        <w:pStyle w:val="Heading2"/>
      </w:pPr>
      <w:r>
        <w:t>9.2 Ambient Sounds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Sound</w:t>
            </w:r>
          </w:p>
        </w:tc>
        <w:tc>
          <w:tcPr>
            <w:tcW w:type="dxa" w:w="4680"/>
          </w:tcPr>
          <w:p>
            <w:r>
              <w:t>Use Case</w:t>
            </w:r>
          </w:p>
        </w:tc>
      </w:tr>
      <w:tr>
        <w:tc>
          <w:tcPr>
            <w:tcW w:type="dxa" w:w="4680"/>
          </w:tcPr>
          <w:p>
            <w:r>
              <w:t>Rain</w:t>
            </w:r>
          </w:p>
        </w:tc>
        <w:tc>
          <w:tcPr>
            <w:tcW w:type="dxa" w:w="4680"/>
          </w:tcPr>
          <w:p>
            <w:r>
              <w:t>Sad, reflective confessions</w:t>
            </w:r>
          </w:p>
        </w:tc>
      </w:tr>
      <w:tr>
        <w:tc>
          <w:tcPr>
            <w:tcW w:type="dxa" w:w="4680"/>
          </w:tcPr>
          <w:p>
            <w:r>
              <w:t>Crickets</w:t>
            </w:r>
          </w:p>
        </w:tc>
        <w:tc>
          <w:tcPr>
            <w:tcW w:type="dxa" w:w="4680"/>
          </w:tcPr>
          <w:p>
            <w:r>
              <w:t>Night-time, intimate</w:t>
            </w:r>
          </w:p>
        </w:tc>
      </w:tr>
      <w:tr>
        <w:tc>
          <w:tcPr>
            <w:tcW w:type="dxa" w:w="4680"/>
          </w:tcPr>
          <w:p>
            <w:r>
              <w:t>Cafe</w:t>
            </w:r>
          </w:p>
        </w:tc>
        <w:tc>
          <w:tcPr>
            <w:tcW w:type="dxa" w:w="4680"/>
          </w:tcPr>
          <w:p>
            <w:r>
              <w:t>Casual, everyday</w:t>
            </w:r>
          </w:p>
        </w:tc>
      </w:tr>
      <w:tr>
        <w:tc>
          <w:tcPr>
            <w:tcW w:type="dxa" w:w="4680"/>
          </w:tcPr>
          <w:p>
            <w:r>
              <w:t>Ocean</w:t>
            </w:r>
          </w:p>
        </w:tc>
        <w:tc>
          <w:tcPr>
            <w:tcW w:type="dxa" w:w="4680"/>
          </w:tcPr>
          <w:p>
            <w:r>
              <w:t>Calming, peaceful</w:t>
            </w:r>
          </w:p>
        </w:tc>
      </w:tr>
      <w:tr>
        <w:tc>
          <w:tcPr>
            <w:tcW w:type="dxa" w:w="4680"/>
          </w:tcPr>
          <w:p>
            <w:r>
              <w:t>Thunder</w:t>
            </w:r>
          </w:p>
        </w:tc>
        <w:tc>
          <w:tcPr>
            <w:tcW w:type="dxa" w:w="4680"/>
          </w:tcPr>
          <w:p>
            <w:r>
              <w:t>Intense, dramatic</w:t>
            </w:r>
          </w:p>
        </w:tc>
      </w:tr>
      <w:tr>
        <w:tc>
          <w:tcPr>
            <w:tcW w:type="dxa" w:w="4680"/>
          </w:tcPr>
          <w:p>
            <w:r>
              <w:t>Fireplace</w:t>
            </w:r>
          </w:p>
        </w:tc>
        <w:tc>
          <w:tcPr>
            <w:tcW w:type="dxa" w:w="4680"/>
          </w:tcPr>
          <w:p>
            <w:r>
              <w:t>Warm, cozy</w:t>
            </w:r>
          </w:p>
        </w:tc>
      </w:tr>
    </w:tbl>
    <w:p>
      <w:r>
        <w:br w:type="page"/>
      </w:r>
    </w:p>
    <w:p>
      <w:pPr>
        <w:pStyle w:val="Heading1"/>
      </w:pPr>
      <w:r>
        <w:t>10. DEPLOYMENT GUIDE</w:t>
      </w:r>
    </w:p>
    <w:p>
      <w:pPr>
        <w:pStyle w:val="Heading2"/>
      </w:pPr>
      <w:r>
        <w:t>10.1 Prerequisites</w:t>
      </w:r>
    </w:p>
    <w:p>
      <w:pPr>
        <w:pStyle w:val="ListBullet"/>
      </w:pPr>
      <w:r>
        <w:t>Node.js 18+</w:t>
      </w:r>
    </w:p>
    <w:p>
      <w:pPr>
        <w:pStyle w:val="ListBullet"/>
      </w:pPr>
      <w:r>
        <w:t>MongoDB Atlas account</w:t>
      </w:r>
    </w:p>
    <w:p>
      <w:pPr>
        <w:pStyle w:val="ListBullet"/>
      </w:pPr>
      <w:r>
        <w:t>Cloudinary account</w:t>
      </w:r>
    </w:p>
    <w:p>
      <w:pPr>
        <w:pStyle w:val="ListBullet"/>
      </w:pPr>
      <w:r>
        <w:t>GitHub account</w:t>
      </w:r>
    </w:p>
    <w:p>
      <w:pPr>
        <w:pStyle w:val="ListBullet"/>
      </w:pPr>
      <w:r>
        <w:t>Vercel account</w:t>
      </w:r>
    </w:p>
    <w:p>
      <w:pPr>
        <w:pStyle w:val="ListBullet"/>
      </w:pPr>
      <w:r>
        <w:t>Render account</w:t>
      </w:r>
    </w:p>
    <w:p>
      <w:pPr>
        <w:pStyle w:val="Heading2"/>
      </w:pPr>
      <w:r>
        <w:t>10.2 Backend Deployment (Render)</w:t>
      </w:r>
    </w:p>
    <w:p>
      <w:r>
        <w:t>1. Create GitHub repository</w:t>
      </w:r>
    </w:p>
    <w:p>
      <w:r>
        <w:t>2. Create Web Service on Render</w:t>
      </w:r>
    </w:p>
    <w:p>
      <w:r>
        <w:t>3. Configure environment variables</w:t>
      </w:r>
    </w:p>
    <w:p>
      <w:r>
        <w:t>4. Deploy</w:t>
      </w:r>
    </w:p>
    <w:p>
      <w:pPr>
        <w:pStyle w:val="Heading2"/>
      </w:pPr>
      <w:r>
        <w:t>10.3 Frontend Deployment (Vercel)</w:t>
      </w:r>
    </w:p>
    <w:p>
      <w:r>
        <w:t>1. Create GitHub repository</w:t>
      </w:r>
    </w:p>
    <w:p>
      <w:r>
        <w:t>2. Import to Vercel</w:t>
      </w:r>
    </w:p>
    <w:p>
      <w:r>
        <w:t>3. Configure build settings</w:t>
      </w:r>
    </w:p>
    <w:p>
      <w:r>
        <w:t>4. Deploy</w:t>
      </w:r>
    </w:p>
    <w:p>
      <w:r>
        <w:br w:type="page"/>
      </w:r>
    </w:p>
    <w:p>
      <w:pPr>
        <w:pStyle w:val="Heading1"/>
      </w:pPr>
      <w:r>
        <w:t>11. ENVIRONMENT CONFIGURATION</w:t>
      </w:r>
    </w:p>
    <w:p>
      <w:pPr>
        <w:pStyle w:val="Heading2"/>
      </w:pPr>
      <w:r>
        <w:t>11.1 Backend .env</w:t>
      </w:r>
    </w:p>
    <w:p>
      <w:r>
        <w:br/>
        <w:t>NODE_ENV=production</w:t>
        <w:br/>
        <w:t>PORT=5000</w:t>
        <w:br/>
        <w:t>SERVER_URL=https://confessly-api.onrender.com</w:t>
        <w:br/>
        <w:t>CLIENT_URL=https://confessly.vercel.app</w:t>
        <w:br/>
        <w:t>MONGODB_URI=mongodb+srv://...</w:t>
        <w:br/>
        <w:t>JWT_SECRET=your_super_secret_key</w:t>
        <w:br/>
        <w:t>JWT_REFRESH_SECRET=your_refresh_secret</w:t>
        <w:br/>
        <w:t>CLOUDINARY_CLOUD_NAME=...</w:t>
        <w:br/>
        <w:t>CLOUDINARY_API_KEY=...</w:t>
        <w:br/>
        <w:t>CLOUDINARY_API_SECRET=...</w:t>
        <w:br/>
      </w:r>
    </w:p>
    <w:p>
      <w:pPr>
        <w:pStyle w:val="Heading2"/>
      </w:pPr>
      <w:r>
        <w:t>11.2 Frontend .env</w:t>
      </w:r>
    </w:p>
    <w:p>
      <w:r>
        <w:br/>
        <w:t>VITE_API_URL=https://confessly-api.onrender.com</w:t>
        <w:br/>
        <w:t>VITE_SOCKET_URL=https://confessly-api.onrender.com</w:t>
        <w:br/>
        <w:t>VITE_APP_ENV=production</w:t>
        <w:br/>
        <w:t>VITE_APP_NAME=Confessly</w:t>
        <w:br/>
      </w:r>
    </w:p>
    <w:p>
      <w:r>
        <w:br w:type="page"/>
      </w:r>
    </w:p>
    <w:p>
      <w:pPr>
        <w:pStyle w:val="Heading1"/>
      </w:pPr>
      <w:r>
        <w:t>12. MASTER CREDENTIALS FILE</w:t>
      </w:r>
    </w:p>
    <w:p>
      <w:r>
        <w:t>Location: /confessly/credentials/master-credentials.js</w:t>
      </w:r>
    </w:p>
    <w:p>
      <w:r>
        <w:br/>
        <w:t>module.exports = {</w:t>
        <w:br/>
        <w:t xml:space="preserve">  DATABASE: { MONGODB_URI, DB_NAME },</w:t>
        <w:br/>
        <w:t xml:space="preserve">  JWT: { SECRET, EXPIRES_IN, REFRESH_SECRET, REFRESH_EXPIRES_IN },</w:t>
        <w:br/>
        <w:t xml:space="preserve">  SERVER: { URL, PORT },</w:t>
        <w:br/>
        <w:t xml:space="preserve">  CLIENT: { URL },</w:t>
        <w:br/>
        <w:t xml:space="preserve">  SOCKET: { CORS_ORIGINS },</w:t>
        <w:br/>
        <w:t xml:space="preserve">  CLOUDINARY: { CLOUD_NAME, API_KEY, API_SECRET },</w:t>
        <w:br/>
        <w:t xml:space="preserve">  OPENAI: { API_KEY, MODEL },</w:t>
        <w:br/>
        <w:t xml:space="preserve">  EMAIL: { PROVIDER, API_KEY, FROM },</w:t>
        <w:br/>
        <w:t xml:space="preserve">  SECURITY: { BCRYPT_SALT_ROUNDS, PASSWORD_MIN_LENGTH },</w:t>
        <w:br/>
        <w:t xml:space="preserve">  RATE_LIMIT: { WINDOW_MS, MAX_REQUESTS }</w:t>
        <w:br/>
        <w:t>}</w:t>
        <w:br/>
      </w:r>
    </w:p>
    <w:p>
      <w:r>
        <w:br w:type="page"/>
      </w:r>
    </w:p>
    <w:p>
      <w:pPr>
        <w:pStyle w:val="Heading1"/>
      </w:pPr>
      <w:r>
        <w:t>13. API ENDPOINTS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Method</w:t>
            </w:r>
          </w:p>
        </w:tc>
        <w:tc>
          <w:tcPr>
            <w:tcW w:type="dxa" w:w="2340"/>
          </w:tcPr>
          <w:p>
            <w:r>
              <w:t>Endpoint</w:t>
            </w:r>
          </w:p>
        </w:tc>
        <w:tc>
          <w:tcPr>
            <w:tcW w:type="dxa" w:w="2340"/>
          </w:tcPr>
          <w:p>
            <w:r>
              <w:t>Auth</w:t>
            </w:r>
          </w:p>
        </w:tc>
        <w:tc>
          <w:tcPr>
            <w:tcW w:type="dxa" w:w="2340"/>
          </w:tcPr>
          <w:p>
            <w:r>
              <w:t>Description</w:t>
            </w:r>
          </w:p>
        </w:tc>
      </w:tr>
      <w:tr>
        <w:tc>
          <w:tcPr>
            <w:tcW w:type="dxa" w:w="2340"/>
          </w:tcPr>
          <w:p>
            <w:r>
              <w:t>POST</w:t>
            </w:r>
          </w:p>
        </w:tc>
        <w:tc>
          <w:tcPr>
            <w:tcW w:type="dxa" w:w="2340"/>
          </w:tcPr>
          <w:p>
            <w:r>
              <w:t>/api/auth/signup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Register user</w:t>
            </w:r>
          </w:p>
        </w:tc>
      </w:tr>
      <w:tr>
        <w:tc>
          <w:tcPr>
            <w:tcW w:type="dxa" w:w="2340"/>
          </w:tcPr>
          <w:p>
            <w:r>
              <w:t>POST</w:t>
            </w:r>
          </w:p>
        </w:tc>
        <w:tc>
          <w:tcPr>
            <w:tcW w:type="dxa" w:w="2340"/>
          </w:tcPr>
          <w:p>
            <w:r>
              <w:t>/api/auth/login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Login user</w:t>
            </w:r>
          </w:p>
        </w:tc>
      </w:tr>
      <w:tr>
        <w:tc>
          <w:tcPr>
            <w:tcW w:type="dxa" w:w="2340"/>
          </w:tcPr>
          <w:p>
            <w:r>
              <w:t>GET</w:t>
            </w:r>
          </w:p>
        </w:tc>
        <w:tc>
          <w:tcPr>
            <w:tcW w:type="dxa" w:w="2340"/>
          </w:tcPr>
          <w:p>
            <w:r>
              <w:t>/api/auth/me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Get current user</w:t>
            </w:r>
          </w:p>
        </w:tc>
      </w:tr>
      <w:tr>
        <w:tc>
          <w:tcPr>
            <w:tcW w:type="dxa" w:w="2340"/>
          </w:tcPr>
          <w:p>
            <w:r>
              <w:t>GET</w:t>
            </w:r>
          </w:p>
        </w:tc>
        <w:tc>
          <w:tcPr>
            <w:tcW w:type="dxa" w:w="2340"/>
          </w:tcPr>
          <w:p>
            <w:r>
              <w:t>/api/feed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Get feed</w:t>
            </w:r>
          </w:p>
        </w:tc>
      </w:tr>
      <w:tr>
        <w:tc>
          <w:tcPr>
            <w:tcW w:type="dxa" w:w="2340"/>
          </w:tcPr>
          <w:p>
            <w:r>
              <w:t>GET</w:t>
            </w:r>
          </w:p>
        </w:tc>
        <w:tc>
          <w:tcPr>
            <w:tcW w:type="dxa" w:w="2340"/>
          </w:tcPr>
          <w:p>
            <w:r>
              <w:t>/api/feed/following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Get following feed</w:t>
            </w:r>
          </w:p>
        </w:tc>
      </w:tr>
      <w:tr>
        <w:tc>
          <w:tcPr>
            <w:tcW w:type="dxa" w:w="2340"/>
          </w:tcPr>
          <w:p>
            <w:r>
              <w:t>GET</w:t>
            </w:r>
          </w:p>
        </w:tc>
        <w:tc>
          <w:tcPr>
            <w:tcW w:type="dxa" w:w="2340"/>
          </w:tcPr>
          <w:p>
            <w:r>
              <w:t>/api/feed/trending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Get trending</w:t>
            </w:r>
          </w:p>
        </w:tc>
      </w:tr>
      <w:tr>
        <w:tc>
          <w:tcPr>
            <w:tcW w:type="dxa" w:w="2340"/>
          </w:tcPr>
          <w:p>
            <w:r>
              <w:t>POST</w:t>
            </w:r>
          </w:p>
        </w:tc>
        <w:tc>
          <w:tcPr>
            <w:tcW w:type="dxa" w:w="2340"/>
          </w:tcPr>
          <w:p>
            <w:r>
              <w:t>/api/confessions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Create confession</w:t>
            </w:r>
          </w:p>
        </w:tc>
      </w:tr>
      <w:tr>
        <w:tc>
          <w:tcPr>
            <w:tcW w:type="dxa" w:w="2340"/>
          </w:tcPr>
          <w:p>
            <w:r>
              <w:t>GET</w:t>
            </w:r>
          </w:p>
        </w:tc>
        <w:tc>
          <w:tcPr>
            <w:tcW w:type="dxa" w:w="2340"/>
          </w:tcPr>
          <w:p>
            <w:r>
              <w:t>/api/confessions/:id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Get confession</w:t>
            </w:r>
          </w:p>
        </w:tc>
      </w:tr>
      <w:tr>
        <w:tc>
          <w:tcPr>
            <w:tcW w:type="dxa" w:w="2340"/>
          </w:tcPr>
          <w:p>
            <w:r>
              <w:t>POST</w:t>
            </w:r>
          </w:p>
        </w:tc>
        <w:tc>
          <w:tcPr>
            <w:tcW w:type="dxa" w:w="2340"/>
          </w:tcPr>
          <w:p>
            <w:r>
              <w:t>/api/confessions/:id/react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Add reaction</w:t>
            </w:r>
          </w:p>
        </w:tc>
      </w:tr>
      <w:tr>
        <w:tc>
          <w:tcPr>
            <w:tcW w:type="dxa" w:w="2340"/>
          </w:tcPr>
          <w:p>
            <w:r>
              <w:t>GET</w:t>
            </w:r>
          </w:p>
        </w:tc>
        <w:tc>
          <w:tcPr>
            <w:tcW w:type="dxa" w:w="2340"/>
          </w:tcPr>
          <w:p>
            <w:r>
              <w:t>/api/users/profile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Get profile</w:t>
            </w:r>
          </w:p>
        </w:tc>
      </w:tr>
      <w:tr>
        <w:tc>
          <w:tcPr>
            <w:tcW w:type="dxa" w:w="2340"/>
          </w:tcPr>
          <w:p>
            <w:r>
              <w:t>POST</w:t>
            </w:r>
          </w:p>
        </w:tc>
        <w:tc>
          <w:tcPr>
            <w:tcW w:type="dxa" w:w="2340"/>
          </w:tcPr>
          <w:p>
            <w:r>
              <w:t>/api/users/:id/follow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Follow user</w:t>
            </w:r>
          </w:p>
        </w:tc>
      </w:tr>
      <w:tr>
        <w:tc>
          <w:tcPr>
            <w:tcW w:type="dxa" w:w="2340"/>
          </w:tcPr>
          <w:p>
            <w:r>
              <w:t>GET</w:t>
            </w:r>
          </w:p>
        </w:tc>
        <w:tc>
          <w:tcPr>
            <w:tcW w:type="dxa" w:w="2340"/>
          </w:tcPr>
          <w:p>
            <w:r>
              <w:t>/api/messages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Get conversations</w:t>
            </w:r>
          </w:p>
        </w:tc>
      </w:tr>
      <w:tr>
        <w:tc>
          <w:tcPr>
            <w:tcW w:type="dxa" w:w="2340"/>
          </w:tcPr>
          <w:p>
            <w:r>
              <w:t>POST</w:t>
            </w:r>
          </w:p>
        </w:tc>
        <w:tc>
          <w:tcPr>
            <w:tcW w:type="dxa" w:w="2340"/>
          </w:tcPr>
          <w:p>
            <w:r>
              <w:t>/api/messages/:userId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Send message</w:t>
            </w:r>
          </w:p>
        </w:tc>
      </w:tr>
      <w:tr>
        <w:tc>
          <w:tcPr>
            <w:tcW w:type="dxa" w:w="2340"/>
          </w:tcPr>
          <w:p>
            <w:r>
              <w:t>GET</w:t>
            </w:r>
          </w:p>
        </w:tc>
        <w:tc>
          <w:tcPr>
            <w:tcW w:type="dxa" w:w="2340"/>
          </w:tcPr>
          <w:p>
            <w:r>
              <w:t>/api/comments/:confessionId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Get comments</w:t>
            </w:r>
          </w:p>
        </w:tc>
      </w:tr>
      <w:tr>
        <w:tc>
          <w:tcPr>
            <w:tcW w:type="dxa" w:w="2340"/>
          </w:tcPr>
          <w:p>
            <w:r>
              <w:t>POST</w:t>
            </w:r>
          </w:p>
        </w:tc>
        <w:tc>
          <w:tcPr>
            <w:tcW w:type="dxa" w:w="2340"/>
          </w:tcPr>
          <w:p>
            <w:r>
              <w:t>/api/comments/:confessionId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Add comment</w:t>
            </w:r>
          </w:p>
        </w:tc>
      </w:tr>
      <w:tr>
        <w:tc>
          <w:tcPr>
            <w:tcW w:type="dxa" w:w="2340"/>
          </w:tcPr>
          <w:p>
            <w:r>
              <w:t>GET</w:t>
            </w:r>
          </w:p>
        </w:tc>
        <w:tc>
          <w:tcPr>
            <w:tcW w:type="dxa" w:w="2340"/>
          </w:tcPr>
          <w:p>
            <w:r>
              <w:t>/api/notifications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Get notifications</w:t>
            </w:r>
          </w:p>
        </w:tc>
      </w:tr>
      <w:tr>
        <w:tc>
          <w:tcPr>
            <w:tcW w:type="dxa" w:w="2340"/>
          </w:tcPr>
          <w:p>
            <w:r>
              <w:t>PUT</w:t>
            </w:r>
          </w:p>
        </w:tc>
        <w:tc>
          <w:tcPr>
            <w:tcW w:type="dxa" w:w="2340"/>
          </w:tcPr>
          <w:p>
            <w:r>
              <w:t>/api/notifications/read-all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Mark all read</w:t>
            </w:r>
          </w:p>
        </w:tc>
      </w:tr>
    </w:tbl>
    <w:p>
      <w:r>
        <w:br w:type="page"/>
      </w:r>
    </w:p>
    <w:p>
      <w:pPr>
        <w:pStyle w:val="Heading1"/>
      </w:pPr>
      <w:r>
        <w:t>14. CODE STRUCTURE</w:t>
      </w:r>
    </w:p>
    <w:p>
      <w:pPr>
        <w:pStyle w:val="Heading2"/>
      </w:pPr>
      <w:r>
        <w:t>14.1 Backend File Structure</w:t>
      </w:r>
    </w:p>
    <w:p>
      <w:r>
        <w:br/>
        <w:t>backend/</w:t>
        <w:br/>
        <w:t>├── server.js              # Main server entry</w:t>
        <w:br/>
        <w:t>├── package.json           # Dependencies</w:t>
        <w:br/>
        <w:t>├── .env.example           # Environment template</w:t>
        <w:br/>
        <w:t>├── routes/</w:t>
        <w:br/>
        <w:t>│   ├── auth.js           # Authentication routes</w:t>
        <w:br/>
        <w:t>│   ├── confessions.js    # Confession routes</w:t>
        <w:br/>
        <w:t>│   ├── feed.js           # Feed routes</w:t>
        <w:br/>
        <w:t>│   ├── users.js          # User routes</w:t>
        <w:br/>
        <w:t>│   ├── messages.js       # Message routes</w:t>
        <w:br/>
        <w:t>│   ├── comments.js       # Comment routes</w:t>
        <w:br/>
        <w:t>│   ├── notifications.js  # Notification routes</w:t>
        <w:br/>
        <w:t>│   └── upload.js         # Upload routes</w:t>
        <w:br/>
        <w:t>├── models/</w:t>
        <w:br/>
        <w:t>│   ├── User.js           # User model</w:t>
        <w:br/>
        <w:t>│   ├── Confession.js     # Confession model</w:t>
        <w:br/>
        <w:t>│   ├── Comment.js        # Comment model</w:t>
        <w:br/>
        <w:t>│   ├── Message.js        # Message model</w:t>
        <w:br/>
        <w:t>│   ├── Notification.js   # Notification model</w:t>
        <w:br/>
        <w:t>│   └── Follow.js         # Follow model</w:t>
        <w:br/>
        <w:t>├── middleware/</w:t>
        <w:br/>
        <w:t>│   └── auth.js           # Auth middleware</w:t>
        <w:br/>
        <w:t>├── socket/</w:t>
        <w:br/>
        <w:t>│   └── handlers.js       # Socket event handlers</w:t>
        <w:br/>
        <w:t>└── utils/</w:t>
        <w:br/>
        <w:t xml:space="preserve">    └── nameGenerator.js  # Anonymous name generator</w:t>
        <w:br/>
      </w:r>
    </w:p>
    <w:p>
      <w:pPr>
        <w:pStyle w:val="Heading2"/>
      </w:pPr>
      <w:r>
        <w:t>14.2 Frontend File Structure</w:t>
      </w:r>
    </w:p>
    <w:p>
      <w:r>
        <w:br/>
        <w:t>frontend/</w:t>
        <w:br/>
        <w:t>├── src/</w:t>
        <w:br/>
        <w:t>│   ├── components/       # Reusable components</w:t>
        <w:br/>
        <w:t>│   ├── pages/            # Page components</w:t>
        <w:br/>
        <w:t>│   ├── store/            # Zustand stores</w:t>
        <w:br/>
        <w:t>│   ├── hooks/            # Custom hooks</w:t>
        <w:br/>
        <w:t>│   ├── utils/            # Utility functions</w:t>
        <w:br/>
        <w:t>│   ├── types/            # TypeScript types</w:t>
        <w:br/>
        <w:t>│   └── constants/        # Constants</w:t>
        <w:br/>
        <w:t>├── index.html</w:t>
        <w:br/>
        <w:t>├── package.json</w:t>
        <w:br/>
        <w:t>├── tsconfig.json</w:t>
        <w:br/>
        <w:t>├── vite.config.ts</w:t>
        <w:br/>
        <w:t>└── tailwind.config.js</w:t>
        <w:br/>
      </w:r>
    </w:p>
    <w:p>
      <w:r>
        <w:br w:type="page"/>
      </w:r>
    </w:p>
    <w:p>
      <w:pPr>
        <w:pStyle w:val="Heading1"/>
      </w:pPr>
      <w:r>
        <w:t>15. ALGORITHMS &amp; BUSINESS LOGIC</w:t>
      </w:r>
    </w:p>
    <w:p>
      <w:pPr>
        <w:pStyle w:val="Heading2"/>
      </w:pPr>
      <w:r>
        <w:t>15.1 Anonymous Name Generator</w:t>
      </w:r>
    </w:p>
    <w:p>
      <w:r>
        <w:t>Weighted Rarity System:</w:t>
      </w:r>
    </w:p>
    <w:p>
      <w:r>
        <w:br/>
        <w:t>function selectCreatureByRarity() {</w:t>
        <w:br/>
        <w:t xml:space="preserve">  const roll = Math.random() * 100</w:t>
        <w:br/>
        <w:br/>
        <w:t xml:space="preserve">  if (roll &lt; 5) return legendaryCreatures[random()]  // 5%</w:t>
        <w:br/>
        <w:t xml:space="preserve">  if (roll &lt; 15) return rareCreatures[random()]      // 10%</w:t>
        <w:br/>
        <w:t xml:space="preserve">  if (roll &lt; 40) return uncommonCreatures[random()]  // 25%</w:t>
        <w:br/>
        <w:t xml:space="preserve">  return commonCreatures[random()]                   // 60%</w:t>
        <w:br/>
        <w:t>}</w:t>
        <w:br/>
      </w:r>
    </w:p>
    <w:p>
      <w:pPr>
        <w:pStyle w:val="Heading2"/>
      </w:pPr>
      <w:r>
        <w:t>15.2 Heat Score Algorithm</w:t>
      </w:r>
    </w:p>
    <w:p>
      <w:r>
        <w:br/>
        <w:t>function calculateHeatScore(confession) {</w:t>
        <w:br/>
        <w:t xml:space="preserve">  const reactions = sum(Object.values(confession.reactions))</w:t>
        <w:br/>
        <w:t xml:space="preserve">  const views = confession.views</w:t>
        <w:br/>
        <w:t xml:space="preserve">  const comments = confession.commentsCount</w:t>
        <w:br/>
        <w:t xml:space="preserve">  const hoursSincePosted = (Date.now() - confession.createdAt) / (1000 * 60 * 60)</w:t>
        <w:br/>
        <w:br/>
        <w:t xml:space="preserve">  const engagementScore = (reactions * 2) + (views * 0.1) + (comments * 3)</w:t>
        <w:br/>
        <w:t xml:space="preserve">  const timeDecay = Math.max(0, 1 - (hoursSincePosted / 48))</w:t>
        <w:br/>
        <w:br/>
        <w:t xml:space="preserve">  return Math.round(engagementScore * (1 + timeDecay))</w:t>
        <w:br/>
        <w:t>}</w:t>
        <w:br/>
      </w:r>
    </w:p>
    <w:p>
      <w:pPr>
        <w:pStyle w:val="Heading2"/>
      </w:pPr>
      <w:r>
        <w:t>15.3 XP &amp; Level System</w:t>
      </w:r>
    </w:p>
    <w:p>
      <w:r>
        <w:t>XP Rewards:</w:t>
      </w:r>
    </w:p>
    <w:p>
      <w:pPr>
        <w:pStyle w:val="ListBullet"/>
      </w:pPr>
      <w:r>
        <w:t>POST_CONFESSION: 10 XP</w:t>
      </w:r>
    </w:p>
    <w:p>
      <w:pPr>
        <w:pStyle w:val="ListBullet"/>
      </w:pPr>
      <w:r>
        <w:t>RECEIVE_REACTION: 2 XP</w:t>
      </w:r>
    </w:p>
    <w:p>
      <w:pPr>
        <w:pStyle w:val="ListBullet"/>
      </w:pPr>
      <w:r>
        <w:t>POST_COMMENT: 5 XP</w:t>
      </w:r>
    </w:p>
    <w:p>
      <w:pPr>
        <w:pStyle w:val="ListBullet"/>
      </w:pPr>
      <w:r>
        <w:t>RECEIVE_COMMENT: 3 XP</w:t>
      </w:r>
    </w:p>
    <w:p>
      <w:pPr>
        <w:pStyle w:val="ListBullet"/>
      </w:pPr>
      <w:r>
        <w:t>FOLLOW_USER: 3 XP</w:t>
      </w:r>
    </w:p>
    <w:p>
      <w:pPr>
        <w:pStyle w:val="ListBullet"/>
      </w:pPr>
      <w:r>
        <w:t>SEND_MESSAGE: 1 XP</w:t>
      </w:r>
    </w:p>
    <w:p>
      <w:r>
        <w:br w:type="page"/>
      </w:r>
    </w:p>
    <w:p>
      <w:pPr>
        <w:pStyle w:val="Heading1"/>
      </w:pPr>
      <w:r>
        <w:t>16. TESTING STRATEGY</w:t>
      </w:r>
    </w:p>
    <w:p>
      <w:pPr>
        <w:pStyle w:val="Heading2"/>
      </w:pPr>
      <w:r>
        <w:t>16.1 Unit Testing</w:t>
      </w:r>
    </w:p>
    <w:p>
      <w:r>
        <w:t>Backend: Jest</w:t>
      </w:r>
    </w:p>
    <w:p>
      <w:r>
        <w:t>Frontend: Vitest</w:t>
      </w:r>
    </w:p>
    <w:p>
      <w:pPr>
        <w:pStyle w:val="Heading2"/>
      </w:pPr>
      <w:r>
        <w:t>16.2 Integration Testing</w:t>
      </w:r>
    </w:p>
    <w:p>
      <w:r>
        <w:t>API endpoint testing, Database operations, Socket.IO events</w:t>
      </w:r>
    </w:p>
    <w:p>
      <w:pPr>
        <w:pStyle w:val="Heading2"/>
      </w:pPr>
      <w:r>
        <w:t>16.3 E2E Testing</w:t>
      </w:r>
    </w:p>
    <w:p>
      <w:r>
        <w:t>User flows: Registration, Create confession, Messaging</w:t>
      </w:r>
    </w:p>
    <w:p>
      <w:r>
        <w:br w:type="page"/>
      </w:r>
    </w:p>
    <w:p>
      <w:pPr>
        <w:pStyle w:val="Heading1"/>
      </w:pPr>
      <w:r>
        <w:t>17. TROUBLESHOOTING GUIDE</w:t>
      </w:r>
    </w:p>
    <w:p>
      <w:pPr>
        <w:pStyle w:val="Heading2"/>
      </w:pPr>
      <w:r>
        <w:t>17.1 Common Issues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Issue</w:t>
            </w:r>
          </w:p>
        </w:tc>
        <w:tc>
          <w:tcPr>
            <w:tcW w:type="dxa" w:w="4680"/>
          </w:tcPr>
          <w:p>
            <w:r>
              <w:t>Solution</w:t>
            </w:r>
          </w:p>
        </w:tc>
      </w:tr>
      <w:tr>
        <w:tc>
          <w:tcPr>
            <w:tcW w:type="dxa" w:w="4680"/>
          </w:tcPr>
          <w:p>
            <w:r>
              <w:t>Backend Won't Start</w:t>
            </w:r>
          </w:p>
        </w:tc>
        <w:tc>
          <w:tcPr>
            <w:tcW w:type="dxa" w:w="4680"/>
          </w:tcPr>
          <w:p>
            <w:r>
              <w:t>Run npm install</w:t>
            </w:r>
          </w:p>
        </w:tc>
      </w:tr>
      <w:tr>
        <w:tc>
          <w:tcPr>
            <w:tcW w:type="dxa" w:w="4680"/>
          </w:tcPr>
          <w:p>
            <w:r>
              <w:t>MongoDB Connection Failed</w:t>
            </w:r>
          </w:p>
        </w:tc>
        <w:tc>
          <w:tcPr>
            <w:tcW w:type="dxa" w:w="4680"/>
          </w:tcPr>
          <w:p>
            <w:r>
              <w:t>Check MONGODB_URI, whitelist IP</w:t>
            </w:r>
          </w:p>
        </w:tc>
      </w:tr>
      <w:tr>
        <w:tc>
          <w:tcPr>
            <w:tcW w:type="dxa" w:w="4680"/>
          </w:tcPr>
          <w:p>
            <w:r>
              <w:t>JWT Verification Failed</w:t>
            </w:r>
          </w:p>
        </w:tc>
        <w:tc>
          <w:tcPr>
            <w:tcW w:type="dxa" w:w="4680"/>
          </w:tcPr>
          <w:p>
            <w:r>
              <w:t>Check JWT_SECRET matches</w:t>
            </w:r>
          </w:p>
        </w:tc>
      </w:tr>
      <w:tr>
        <w:tc>
          <w:tcPr>
            <w:tcW w:type="dxa" w:w="4680"/>
          </w:tcPr>
          <w:p>
            <w:r>
              <w:t>Socket.IO Connection Failed</w:t>
            </w:r>
          </w:p>
        </w:tc>
        <w:tc>
          <w:tcPr>
            <w:tcW w:type="dxa" w:w="4680"/>
          </w:tcPr>
          <w:p>
            <w:r>
              <w:t>Check CORS origins</w:t>
            </w:r>
          </w:p>
        </w:tc>
      </w:tr>
      <w:tr>
        <w:tc>
          <w:tcPr>
            <w:tcW w:type="dxa" w:w="4680"/>
          </w:tcPr>
          <w:p>
            <w:r>
              <w:t>Frontend Build Failed</w:t>
            </w:r>
          </w:p>
        </w:tc>
        <w:tc>
          <w:tcPr>
            <w:tcW w:type="dxa" w:w="4680"/>
          </w:tcPr>
          <w:p>
            <w:r>
              <w:t>Check vite.config.ts path aliases</w:t>
            </w:r>
          </w:p>
        </w:tc>
      </w:tr>
    </w:tbl>
    <w:p>
      <w:r>
        <w:br w:type="page"/>
      </w:r>
    </w:p>
    <w:p>
      <w:pPr>
        <w:pStyle w:val="Heading1"/>
      </w:pPr>
      <w:r>
        <w:t>18. MAINTENANCE &amp; UPDATES</w:t>
      </w:r>
    </w:p>
    <w:p>
      <w:pPr>
        <w:pStyle w:val="Heading2"/>
      </w:pPr>
      <w:r>
        <w:t>18.1 Regular Maintenance</w:t>
      </w:r>
    </w:p>
    <w:p>
      <w:r>
        <w:t>Weekly: Check error logs, Monitor performance, Review user reports</w:t>
      </w:r>
    </w:p>
    <w:p>
      <w:r>
        <w:t>Monthly: Update dependencies, Review security patches, Backup database</w:t>
      </w:r>
    </w:p>
    <w:p>
      <w:r>
        <w:t>Quarterly: Performance optimization, Feature analysis, Security audit</w:t>
      </w:r>
    </w:p>
    <w:p>
      <w:pPr>
        <w:pStyle w:val="Heading2"/>
      </w:pPr>
      <w:r>
        <w:t>18.2 Dependency Updates</w:t>
      </w:r>
    </w:p>
    <w:p>
      <w:r>
        <w:t>Backend: cd backend &amp;&amp; npm outdated &amp;&amp; npm update</w:t>
      </w:r>
    </w:p>
    <w:p>
      <w:r>
        <w:t>Frontend: cd frontend &amp;&amp; npm outdated &amp;&amp; npm update</w:t>
      </w:r>
    </w:p>
    <w:p>
      <w:pPr>
        <w:pStyle w:val="Heading2"/>
      </w:pPr>
      <w:r>
        <w:t>18.3 Database Backup</w:t>
      </w:r>
    </w:p>
    <w:p>
      <w:r>
        <w:t>mongodump --uri="mongodb+srv://..." --out=backup/</w:t>
      </w:r>
    </w:p>
    <w:p>
      <w:r>
        <w:br w:type="page"/>
      </w:r>
    </w:p>
    <w:p>
      <w:pPr>
        <w:pStyle w:val="Heading1"/>
      </w:pPr>
      <w:r>
        <w:t>APPENDIX</w:t>
      </w:r>
    </w:p>
    <w:p>
      <w:pPr>
        <w:pStyle w:val="Heading2"/>
      </w:pPr>
      <w:r>
        <w:t>A. Glossary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Term</w:t>
            </w:r>
          </w:p>
        </w:tc>
        <w:tc>
          <w:tcPr>
            <w:tcW w:type="dxa" w:w="4680"/>
          </w:tcPr>
          <w:p>
            <w:r>
              <w:t>Definition</w:t>
            </w:r>
          </w:p>
        </w:tc>
      </w:tr>
      <w:tr>
        <w:tc>
          <w:tcPr>
            <w:tcW w:type="dxa" w:w="4680"/>
          </w:tcPr>
          <w:p>
            <w:r>
              <w:t>Confession</w:t>
            </w:r>
          </w:p>
        </w:tc>
        <w:tc>
          <w:tcPr>
            <w:tcW w:type="dxa" w:w="4680"/>
          </w:tcPr>
          <w:p>
            <w:r>
              <w:t>Anonymous post (text or voice)</w:t>
            </w:r>
          </w:p>
        </w:tc>
      </w:tr>
      <w:tr>
        <w:tc>
          <w:tcPr>
            <w:tcW w:type="dxa" w:w="4680"/>
          </w:tcPr>
          <w:p>
            <w:r>
              <w:t>Heat Score</w:t>
            </w:r>
          </w:p>
        </w:tc>
        <w:tc>
          <w:tcPr>
            <w:tcW w:type="dxa" w:w="4680"/>
          </w:tcPr>
          <w:p>
            <w:r>
              <w:t>Engagement metric for trending</w:t>
            </w:r>
          </w:p>
        </w:tc>
      </w:tr>
      <w:tr>
        <w:tc>
          <w:tcPr>
            <w:tcW w:type="dxa" w:w="4680"/>
          </w:tcPr>
          <w:p>
            <w:r>
              <w:t>XP</w:t>
            </w:r>
          </w:p>
        </w:tc>
        <w:tc>
          <w:tcPr>
            <w:tcW w:type="dxa" w:w="4680"/>
          </w:tcPr>
          <w:p>
            <w:r>
              <w:t>Experience points for gamification</w:t>
            </w:r>
          </w:p>
        </w:tc>
      </w:tr>
      <w:tr>
        <w:tc>
          <w:tcPr>
            <w:tcW w:type="dxa" w:w="4680"/>
          </w:tcPr>
          <w:p>
            <w:r>
              <w:t>Streak</w:t>
            </w:r>
          </w:p>
        </w:tc>
        <w:tc>
          <w:tcPr>
            <w:tcW w:type="dxa" w:w="4680"/>
          </w:tcPr>
          <w:p>
            <w:r>
              <w:t>Consecutive days posting</w:t>
            </w:r>
          </w:p>
        </w:tc>
      </w:tr>
      <w:tr>
        <w:tc>
          <w:tcPr>
            <w:tcW w:type="dxa" w:w="4680"/>
          </w:tcPr>
          <w:p>
            <w:r>
              <w:t>Chain</w:t>
            </w:r>
          </w:p>
        </w:tc>
        <w:tc>
          <w:tcPr>
            <w:tcW w:type="dxa" w:w="4680"/>
          </w:tcPr>
          <w:p>
            <w:r>
              <w:t>Reply to another confession</w:t>
            </w:r>
          </w:p>
        </w:tc>
      </w:tr>
    </w:tbl>
    <w:p>
      <w:pPr>
        <w:pStyle w:val="Heading2"/>
      </w:pPr>
      <w:r>
        <w:t>B. Contact Information</w:t>
      </w:r>
    </w:p>
    <w:p>
      <w:r>
        <w:t>Project Owner: Nikunj Singh</w:t>
      </w:r>
    </w:p>
    <w:p>
      <w:r>
        <w:t>Email: nikunj.singh.2007@outlook.com</w:t>
      </w:r>
    </w:p>
    <w:p>
      <w:r>
        <w:t>Phone: +91 9211293576</w:t>
      </w:r>
    </w:p>
    <w:p>
      <w:r>
        <w:br w:type="page"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